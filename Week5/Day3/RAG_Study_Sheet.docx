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Study Sheet: Retrieval-Augmented Generation (RAG)</w:t>
      </w:r>
    </w:p>
    <w:p>
      <w:pPr>
        <w:pStyle w:val="Heading2"/>
      </w:pPr>
      <w:r>
        <w:t>🔍 What is RAG (Retrieval-Augmented Generation)?</w:t>
      </w:r>
    </w:p>
    <w:p>
      <w:r>
        <w:t>RAG is a hybrid AI framework that combines two parts:</w:t>
        <w:br/>
        <w:t>- Retrieval: Like Google search, finds real documents.</w:t>
        <w:br/>
        <w:t>- Generation: Like a smart writer, crafts a response based on the documents.</w:t>
      </w:r>
    </w:p>
    <w:p>
      <w:pPr>
        <w:pStyle w:val="Heading2"/>
      </w:pPr>
      <w:r>
        <w:t>🗝 Key Terms (Explained Simply)</w:t>
      </w:r>
    </w:p>
    <w:p>
      <w:r>
        <w:t>1. Retrieval – Searching for external information (like using Google).</w:t>
        <w:br/>
        <w:t>2. Generation – Writing an answer based on that info.</w:t>
        <w:br/>
        <w:t>3. Retriever – The part of RAG that finds the documents.</w:t>
        <w:br/>
        <w:t>4. Generator – The part of RAG that writes the answer.</w:t>
        <w:br/>
        <w:t>5. External Knowledge Source – The 'library' of documents RAG searches (Wikipedia, news, etc.).</w:t>
      </w:r>
    </w:p>
    <w:p>
      <w:pPr>
        <w:pStyle w:val="Heading2"/>
      </w:pPr>
      <w:r>
        <w:t>✅ Why is RAG Better than Regular AI?</w:t>
      </w:r>
    </w:p>
    <w:p>
      <w:r>
        <w:t>- RAG uses real documents, so it gives more accurate answers.</w:t>
        <w:br/>
        <w:t>- It’s always up-to-date (can search recent info).</w:t>
        <w:br/>
        <w:t>- Works great in specific fields (e.g., law, medicine).</w:t>
      </w:r>
    </w:p>
    <w:p>
      <w:pPr>
        <w:pStyle w:val="Heading2"/>
      </w:pPr>
      <w:r>
        <w:t>📊 Components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Easy Analogy</w:t>
            </w:r>
          </w:p>
        </w:tc>
      </w:tr>
      <w:tr>
        <w:tc>
          <w:tcPr>
            <w:tcW w:type="dxa" w:w="2880"/>
          </w:tcPr>
          <w:p>
            <w:r>
              <w:t>Retriever</w:t>
            </w:r>
          </w:p>
        </w:tc>
        <w:tc>
          <w:tcPr>
            <w:tcW w:type="dxa" w:w="2880"/>
          </w:tcPr>
          <w:p>
            <w:r>
              <w:t>Finds relevant documents</w:t>
            </w:r>
          </w:p>
        </w:tc>
        <w:tc>
          <w:tcPr>
            <w:tcW w:type="dxa" w:w="2880"/>
          </w:tcPr>
          <w:p>
            <w:r>
              <w:t>Google Search</w:t>
            </w:r>
          </w:p>
        </w:tc>
      </w:tr>
      <w:tr>
        <w:tc>
          <w:tcPr>
            <w:tcW w:type="dxa" w:w="2880"/>
          </w:tcPr>
          <w:p>
            <w:r>
              <w:t>Generator</w:t>
            </w:r>
          </w:p>
        </w:tc>
        <w:tc>
          <w:tcPr>
            <w:tcW w:type="dxa" w:w="2880"/>
          </w:tcPr>
          <w:p>
            <w:r>
              <w:t>Writes the answer</w:t>
            </w:r>
          </w:p>
        </w:tc>
        <w:tc>
          <w:tcPr>
            <w:tcW w:type="dxa" w:w="2880"/>
          </w:tcPr>
          <w:p>
            <w:r>
              <w:t>Good explainer using research notes</w:t>
            </w:r>
          </w:p>
        </w:tc>
      </w:tr>
      <w:tr>
        <w:tc>
          <w:tcPr>
            <w:tcW w:type="dxa" w:w="2880"/>
          </w:tcPr>
          <w:p>
            <w:r>
              <w:t>External Knowledge Source</w:t>
            </w:r>
          </w:p>
        </w:tc>
        <w:tc>
          <w:tcPr>
            <w:tcW w:type="dxa" w:w="2880"/>
          </w:tcPr>
          <w:p>
            <w:r>
              <w:t>Document database (Wikipedia, papers, etc.)</w:t>
            </w:r>
          </w:p>
        </w:tc>
        <w:tc>
          <w:tcPr>
            <w:tcW w:type="dxa" w:w="2880"/>
          </w:tcPr>
          <w:p>
            <w:r>
              <w:t>Library</w:t>
            </w:r>
          </w:p>
        </w:tc>
      </w:tr>
    </w:tbl>
    <w:p>
      <w:pPr>
        <w:pStyle w:val="Heading2"/>
      </w:pPr>
      <w:r>
        <w:t>⚖️ Advantages &amp; Limitations</w:t>
      </w:r>
    </w:p>
    <w:p>
      <w:r>
        <w:t>✅ Advantages:</w:t>
        <w:br/>
        <w:t>- More accurate answers</w:t>
        <w:br/>
        <w:t>- Real-time knowledge</w:t>
        <w:br/>
        <w:t>- Works in specialized domains</w:t>
        <w:br/>
        <w:t>- Better context</w:t>
        <w:br/>
        <w:br/>
        <w:t>❌ Limitations:</w:t>
        <w:br/>
        <w:t>- Depends on quality of documents</w:t>
        <w:br/>
        <w:t>- Slower (extra step to search)</w:t>
        <w:br/>
        <w:t>- Needs more computing power</w:t>
      </w:r>
    </w:p>
    <w:p>
      <w:pPr>
        <w:pStyle w:val="Heading2"/>
      </w:pPr>
      <w:r>
        <w:t>💼 Applications of RAG</w:t>
      </w:r>
    </w:p>
    <w:p>
      <w:r>
        <w:t>- Customer Support Bots</w:t>
        <w:br/>
        <w:t>- Fact Checking Systems</w:t>
        <w:br/>
        <w:t>- Content Creation Tools</w:t>
        <w:br/>
        <w:t>- Smart Q&amp;A Systems (e.g., in law or medicine)</w:t>
      </w:r>
    </w:p>
    <w:p>
      <w:pPr>
        <w:pStyle w:val="Heading2"/>
      </w:pPr>
      <w:r>
        <w:t>📝 Exercise Answers (Review)</w:t>
      </w:r>
    </w:p>
    <w:p>
      <w:r>
        <w:t>1. Two main RAG components? – Retriever &amp; Generator</w:t>
        <w:br/>
        <w:t>2. How does retriever work? – Turns question into vector, finds similar documents</w:t>
        <w:br/>
        <w:t>3. RAG advantages? – Accurate, Up-to-date, Domain adaptable</w:t>
        <w:br/>
        <w:t>4. Real-world application? – Customer support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